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779" w:rsidRDefault="007233E0">
      <w:pPr>
        <w:pStyle w:val="Title"/>
      </w:pPr>
      <w:r>
        <w:t>FOOD ORDERING APP</w:t>
      </w:r>
    </w:p>
    <w:p w:rsidR="009F1779" w:rsidRDefault="007233E0">
      <w:r>
        <w:t>Zainab Ali Khan</w:t>
      </w:r>
    </w:p>
    <w:p w:rsidR="007233E0" w:rsidRDefault="007233E0">
      <w:r>
        <w:t xml:space="preserve">WEB DEVELOPMENT </w:t>
      </w:r>
    </w:p>
    <w:p w:rsidR="007233E0" w:rsidRDefault="007233E0">
      <w:r>
        <w:t>GROUP 1</w:t>
      </w:r>
      <w:bookmarkStart w:id="0" w:name="_GoBack"/>
      <w:bookmarkEnd w:id="0"/>
    </w:p>
    <w:p w:rsidR="009F1779" w:rsidRDefault="007233E0">
      <w:pPr>
        <w:pStyle w:val="Heading1"/>
      </w:pPr>
      <w:r>
        <w:t>Project Description</w:t>
      </w:r>
    </w:p>
    <w:p w:rsidR="009F1779" w:rsidRDefault="007233E0">
      <w:r>
        <w:t xml:space="preserve">The Food Ordering App is a full-stack web application designed to simplify online food ordering for restaurants and customers. It allows users to browse menus, add items to a cart, and place orders </w:t>
      </w:r>
      <w:r>
        <w:t>online, while restaurant owners can manage their menu and view orders.</w:t>
      </w:r>
      <w:r>
        <w:br/>
      </w:r>
      <w:r>
        <w:br/>
        <w:t>The application provides a smooth and interactive experience for both users and restaurant owners, making food delivery and management seamless and efficient.</w:t>
      </w:r>
    </w:p>
    <w:p w:rsidR="009F1779" w:rsidRDefault="007233E0">
      <w:pPr>
        <w:pStyle w:val="Heading2"/>
      </w:pPr>
      <w:r>
        <w:t>For Customers</w:t>
      </w:r>
    </w:p>
    <w:p w:rsidR="009F1779" w:rsidRDefault="007233E0">
      <w:r>
        <w:t>- Browse me</w:t>
      </w:r>
      <w:r>
        <w:t>nu items by category.</w:t>
      </w:r>
      <w:r>
        <w:br/>
        <w:t>- View detailed information about each food item.</w:t>
      </w:r>
      <w:r>
        <w:br/>
        <w:t>- Add items to a cart and manage quantities.</w:t>
      </w:r>
      <w:r>
        <w:br/>
        <w:t>- Place orders securely.</w:t>
      </w:r>
      <w:r>
        <w:br/>
        <w:t>- Responsive UI for mobile and desktop devices.</w:t>
      </w:r>
    </w:p>
    <w:p w:rsidR="009F1779" w:rsidRDefault="007233E0">
      <w:pPr>
        <w:pStyle w:val="Heading2"/>
      </w:pPr>
      <w:r>
        <w:t>Admin/Owner Features</w:t>
      </w:r>
    </w:p>
    <w:p w:rsidR="009F1779" w:rsidRDefault="007233E0">
      <w:r>
        <w:t>- Add, edit, and remove menu items.</w:t>
      </w:r>
      <w:r>
        <w:br/>
        <w:t xml:space="preserve">- Upload </w:t>
      </w:r>
      <w:r>
        <w:t>images for food items.</w:t>
      </w:r>
      <w:r>
        <w:br/>
        <w:t>- View all customer orders with details.</w:t>
      </w:r>
      <w:r>
        <w:br/>
        <w:t>- Dashboard to manage orders and inventory.</w:t>
      </w:r>
    </w:p>
    <w:p w:rsidR="009F1779" w:rsidRDefault="007233E0">
      <w:pPr>
        <w:pStyle w:val="Heading1"/>
      </w:pPr>
      <w:r>
        <w:t>Tech Stack</w:t>
      </w:r>
    </w:p>
    <w:p w:rsidR="009F1779" w:rsidRDefault="007233E0">
      <w:r>
        <w:t>Frontend: React.js, React Router, Axios, CSS</w:t>
      </w:r>
      <w:r>
        <w:br/>
        <w:t>Backend: Node.js, Express.js</w:t>
      </w:r>
      <w:r>
        <w:br/>
        <w:t>Database: MongoDB</w:t>
      </w:r>
      <w:r>
        <w:br/>
        <w:t>Authentication: JWT-based authentication</w:t>
      </w:r>
      <w:r>
        <w:br/>
        <w:t>Paym</w:t>
      </w:r>
      <w:r>
        <w:t>ent Integration: Stripe</w:t>
      </w:r>
      <w:r>
        <w:br/>
        <w:t>File Uploads: Multer</w:t>
      </w:r>
      <w:r>
        <w:br/>
        <w:t>Notifications: React Toastify</w:t>
      </w:r>
    </w:p>
    <w:p w:rsidR="009F1779" w:rsidRDefault="007233E0">
      <w:pPr>
        <w:pStyle w:val="Heading1"/>
      </w:pPr>
      <w:r>
        <w:lastRenderedPageBreak/>
        <w:t>Project Highlights</w:t>
      </w:r>
    </w:p>
    <w:p w:rsidR="009F1779" w:rsidRDefault="007233E0">
      <w:r>
        <w:t>- Dynamic Menu Display: Food items are fetched from the backend and displayed in categories with images and prices.</w:t>
      </w:r>
      <w:r>
        <w:br/>
        <w:t xml:space="preserve">- Shopping Cart: Users can manage cart items, </w:t>
      </w:r>
      <w:r>
        <w:t>calculate totals, and place orders.</w:t>
      </w:r>
      <w:r>
        <w:br/>
        <w:t>- Order Management: Owners can view all orders.</w:t>
      </w:r>
      <w:r>
        <w:br/>
        <w:t>- Responsive Design: Works seamlessly on mobile, tablet, and desktop devices.</w:t>
      </w:r>
      <w:r>
        <w:br/>
        <w:t>- Secure Authentication: Users and owners have role-based access control using JWT tokens.</w:t>
      </w:r>
    </w:p>
    <w:p w:rsidR="009F1779" w:rsidRDefault="007233E0">
      <w:pPr>
        <w:pStyle w:val="Heading1"/>
      </w:pPr>
      <w:r>
        <w:t>Set</w:t>
      </w:r>
      <w:r>
        <w:t>up Instructions</w:t>
      </w:r>
    </w:p>
    <w:p w:rsidR="009F1779" w:rsidRDefault="007233E0">
      <w:pPr>
        <w:pStyle w:val="Heading2"/>
      </w:pPr>
      <w:r>
        <w:t>Backend</w:t>
      </w:r>
    </w:p>
    <w:p w:rsidR="009F1779" w:rsidRDefault="007233E0">
      <w:r>
        <w:t>1. Clone the repository:</w:t>
      </w:r>
      <w:r>
        <w:br/>
        <w:t xml:space="preserve">   git clone https://github.com/your-username/FINALPROJWEBDEV.git</w:t>
      </w:r>
      <w:r>
        <w:br/>
        <w:t xml:space="preserve">   cd FINALPROJWEBDEV/backend</w:t>
      </w:r>
      <w:r>
        <w:br/>
        <w:t>2. Install dependencies and start server:</w:t>
      </w:r>
      <w:r>
        <w:br/>
        <w:t xml:space="preserve">   npm install</w:t>
      </w:r>
      <w:r>
        <w:br/>
        <w:t xml:space="preserve">   npm run server</w:t>
      </w:r>
      <w:r>
        <w:br/>
        <w:t>Backend runs on http://localhost:400</w:t>
      </w:r>
      <w:r>
        <w:t>0</w:t>
      </w:r>
    </w:p>
    <w:p w:rsidR="009F1779" w:rsidRDefault="007233E0">
      <w:pPr>
        <w:pStyle w:val="Heading2"/>
      </w:pPr>
      <w:r>
        <w:t>Frontend</w:t>
      </w:r>
    </w:p>
    <w:p w:rsidR="009F1779" w:rsidRDefault="007233E0">
      <w:r>
        <w:t>1. Navigate to frontend folder:</w:t>
      </w:r>
      <w:r>
        <w:br/>
        <w:t xml:space="preserve">   cd ../frontend</w:t>
      </w:r>
      <w:r>
        <w:br/>
        <w:t>2. Install dependencies and start frontend:</w:t>
      </w:r>
      <w:r>
        <w:br/>
        <w:t xml:space="preserve">   npm install</w:t>
      </w:r>
      <w:r>
        <w:br/>
        <w:t xml:space="preserve">   npm run dev</w:t>
      </w:r>
      <w:r>
        <w:br/>
        <w:t>3. Open browser and access the app.</w:t>
      </w:r>
    </w:p>
    <w:p w:rsidR="009F1779" w:rsidRDefault="007233E0">
      <w:pPr>
        <w:pStyle w:val="Heading2"/>
      </w:pPr>
      <w:r>
        <w:t>Admin Panel</w:t>
      </w:r>
    </w:p>
    <w:p w:rsidR="009F1779" w:rsidRDefault="007233E0">
      <w:r>
        <w:t>1. Navigate to the owner frontend:</w:t>
      </w:r>
      <w:r>
        <w:br/>
        <w:t xml:space="preserve">   cd ../admin</w:t>
      </w:r>
      <w:r>
        <w:br/>
        <w:t>2. Install dependencies</w:t>
      </w:r>
      <w:r>
        <w:t xml:space="preserve"> and start frontend:</w:t>
      </w:r>
      <w:r>
        <w:br/>
        <w:t xml:space="preserve">   npm install</w:t>
      </w:r>
      <w:r>
        <w:br/>
        <w:t xml:space="preserve">   npm run dev</w:t>
      </w:r>
      <w:r>
        <w:br/>
        <w:t>3. Admin panel accessible via /owner route in browser.</w:t>
      </w:r>
    </w:p>
    <w:p w:rsidR="009F1779" w:rsidRDefault="007233E0">
      <w:pPr>
        <w:pStyle w:val="Heading1"/>
      </w:pPr>
      <w:r>
        <w:t>Usage</w:t>
      </w:r>
    </w:p>
    <w:p w:rsidR="009F1779" w:rsidRDefault="007233E0">
      <w:pPr>
        <w:pStyle w:val="Heading2"/>
      </w:pPr>
      <w:r>
        <w:t>User</w:t>
      </w:r>
    </w:p>
    <w:p w:rsidR="009F1779" w:rsidRDefault="007233E0">
      <w:r>
        <w:t>1. Open the app.</w:t>
      </w:r>
      <w:r>
        <w:br/>
        <w:t>2. Browse the food menu.</w:t>
      </w:r>
      <w:r>
        <w:br/>
        <w:t>3. Add items using the counter.</w:t>
      </w:r>
      <w:r>
        <w:br/>
      </w:r>
      <w:r>
        <w:lastRenderedPageBreak/>
        <w:t>4. Go to Cart page to review selections.</w:t>
      </w:r>
      <w:r>
        <w:br/>
        <w:t>5. Click Place Order and</w:t>
      </w:r>
      <w:r>
        <w:t xml:space="preserve"> fill in delivery information.</w:t>
      </w:r>
      <w:r>
        <w:br/>
        <w:t>6. Proceed to payment (Stripe integration).</w:t>
      </w:r>
      <w:r>
        <w:br/>
        <w:t>7. View orders in My Orders page.</w:t>
      </w:r>
    </w:p>
    <w:p w:rsidR="009F1779" w:rsidRDefault="007233E0">
      <w:pPr>
        <w:pStyle w:val="Heading2"/>
      </w:pPr>
      <w:r>
        <w:t>Admin</w:t>
      </w:r>
    </w:p>
    <w:p w:rsidR="009F1779" w:rsidRDefault="007233E0">
      <w:r>
        <w:t>1. Open the admin panel at /owner.</w:t>
      </w:r>
      <w:r>
        <w:br/>
        <w:t>2. Use dashboard to:</w:t>
      </w:r>
      <w:r>
        <w:br/>
        <w:t xml:space="preserve">   - View all orders</w:t>
      </w:r>
      <w:r>
        <w:br/>
        <w:t xml:space="preserve">   - Add new food items with images and descriptions</w:t>
      </w:r>
      <w:r>
        <w:br/>
        <w:t xml:space="preserve">   - Edit o</w:t>
      </w:r>
      <w:r>
        <w:t>r delete existing food items</w:t>
      </w:r>
    </w:p>
    <w:p w:rsidR="009F1779" w:rsidRDefault="007233E0">
      <w:pPr>
        <w:pStyle w:val="Heading1"/>
      </w:pPr>
      <w:r>
        <w:t>General Instructions</w:t>
      </w:r>
    </w:p>
    <w:p w:rsidR="009F1779" w:rsidRDefault="007233E0">
      <w:r>
        <w:t>- Ensure the backend server is running.</w:t>
      </w:r>
      <w:r>
        <w:br/>
        <w:t>- Set all .env variables correctly for backend and frontend.</w:t>
      </w:r>
      <w:r>
        <w:br/>
        <w:t>- All images are stored in /uploads folder in backend.</w:t>
      </w:r>
      <w:r>
        <w:br/>
        <w:t xml:space="preserve">- Refresh page after updating order status to see </w:t>
      </w:r>
      <w:r>
        <w:t>changes in admin panel.</w:t>
      </w:r>
    </w:p>
    <w:p w:rsidR="009F1779" w:rsidRDefault="007233E0">
      <w:pPr>
        <w:pStyle w:val="Heading1"/>
      </w:pPr>
      <w:r>
        <w:t>Screenshots</w:t>
      </w:r>
    </w:p>
    <w:p w:rsidR="009F1779" w:rsidRDefault="007233E0">
      <w:r>
        <w:t>Screenshots are stored in the 'screenshots' folder. Include Home Page, Cart, Place Order, My Orders, and Admin Dashboard images.</w:t>
      </w:r>
    </w:p>
    <w:sectPr w:rsidR="009F1779" w:rsidSect="007233E0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33E0"/>
    <w:rsid w:val="009F17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8A62F"/>
  <w14:defaultImageDpi w14:val="300"/>
  <w15:docId w15:val="{CBE25F05-EBEA-405A-A1BF-6F5ABFA7E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548E51-D3CB-4FFB-B0F3-02E9D206C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2025-08-15T22:19:00Z</dcterms:created>
  <dcterms:modified xsi:type="dcterms:W3CDTF">2025-08-15T22:19:00Z</dcterms:modified>
  <cp:category/>
</cp:coreProperties>
</file>